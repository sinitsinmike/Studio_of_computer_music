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Каталог музыкальных приложений и веб-инструментов</w:t>
      </w:r>
    </w:p>
    <w:p>
      <w:pPr>
        <w:jc w:val="center"/>
      </w:pPr>
      <w:r>
        <w:rPr>
          <w:i/>
        </w:rPr>
        <w:t>Для музыкальной студии: от первых экспериментов до профессионального продакшена</w:t>
      </w:r>
    </w:p>
    <w:p>
      <w:r>
        <w:t>Версия: октябрь 2026. Каталог объединяет сервисы, упоминавшиеся в переписке, и добавляет профессиональные DAW, мобильные студии, семплеры и тренажёры. Сложность — ориентировочная педагогическая оценка.</w:t>
      </w:r>
    </w:p>
    <w:p>
      <w:pPr>
        <w:pStyle w:val="Heading1"/>
      </w:pPr>
      <w:r>
        <w:t>Как пользоваться каталогом</w:t>
      </w:r>
    </w:p>
    <w:p>
      <w:pPr>
        <w:pStyle w:val="ListBullet"/>
      </w:pPr>
      <w:r>
        <w:t>WEB — браузер; функции зависят от браузера и сайта.</w:t>
      </w:r>
    </w:p>
    <w:p>
      <w:pPr>
        <w:pStyle w:val="ListBullet"/>
      </w:pPr>
      <w:r>
        <w:t>macOS — Mac; проверяйте совместимость версии приложения с конкретной macOS и моделью компьютера.</w:t>
      </w:r>
    </w:p>
    <w:p>
      <w:pPr>
        <w:pStyle w:val="ListBullet"/>
      </w:pPr>
      <w:r>
        <w:t>iOS/iPadOS — iPhone/iPad; планшет обычно удобнее для музыкальной работы.</w:t>
      </w:r>
    </w:p>
    <w:p>
      <w:pPr>
        <w:pStyle w:val="ListBullet"/>
      </w:pPr>
      <w:r>
        <w:t>Android — телефон/планшет; набор функций может отличаться от iOS.</w:t>
      </w:r>
    </w:p>
    <w:p>
      <w:pPr>
        <w:pStyle w:val="ListBullet"/>
      </w:pPr>
      <w:r>
        <w:t>Бесплатность, подписки, возрастные правила и требования к аккаунту могут меняться. Проверяйте их перед использованием в школе.</w:t>
      </w:r>
    </w:p>
    <w:p>
      <w:pPr>
        <w:pStyle w:val="Heading1"/>
      </w:pPr>
      <w:r>
        <w:t>1. WEB — музыкальные эксперименты и начальный уровень</w:t>
      </w:r>
    </w:p>
    <w:p>
      <w:pPr>
        <w:spacing w:after="20"/>
      </w:pPr>
      <w:r>
        <w:rPr>
          <w:b/>
        </w:rPr>
        <w:t>Chrome Music Lab</w:t>
      </w:r>
      <w:r>
        <w:t xml:space="preserve">  |  WEB  |  Сложность: Начальный</w:t>
      </w:r>
    </w:p>
    <w:p>
      <w:pPr>
        <w:spacing w:after="20"/>
        <w:ind w:left="259"/>
      </w:pPr>
      <w:r>
        <w:t>Эксперименты с ритмом, мелодией, гармонией, спектром и Song Maker.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https://musiclab.chromeexperiments.com/</w:t>
      </w:r>
    </w:p>
    <w:p>
      <w:pPr>
        <w:spacing w:after="100"/>
        <w:ind w:left="259"/>
      </w:pPr>
      <w:r>
        <w:rPr>
          <w:i/>
        </w:rPr>
        <w:t>Примечание: Не считать весь интерфейс русифицированным.</w:t>
      </w:r>
    </w:p>
    <w:p>
      <w:pPr>
        <w:spacing w:after="20"/>
      </w:pPr>
      <w:r>
        <w:rPr>
          <w:b/>
        </w:rPr>
        <w:t>Blob Opera</w:t>
      </w:r>
      <w:r>
        <w:t xml:space="preserve">  |  WEB  |  Сложность: Начальный</w:t>
      </w:r>
    </w:p>
    <w:p>
      <w:pPr>
        <w:spacing w:after="20"/>
        <w:ind w:left="259"/>
      </w:pPr>
      <w:r>
        <w:t>Управление четырьмя мультяшными голосами и создание гармоний.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https://artsandculture.google.com/experiment/blob-opera/AAHWrq360NcGbw</w:t>
      </w:r>
    </w:p>
    <w:p>
      <w:pPr>
        <w:spacing w:after="100"/>
        <w:ind w:left="259"/>
      </w:pPr>
      <w:r>
        <w:rPr>
          <w:i/>
        </w:rPr>
        <w:t>Примечание: Доступность отдельных экспериментов может меняться.</w:t>
      </w:r>
    </w:p>
    <w:p>
      <w:pPr>
        <w:spacing w:after="20"/>
      </w:pPr>
      <w:r>
        <w:rPr>
          <w:b/>
        </w:rPr>
        <w:t>Patatap</w:t>
      </w:r>
      <w:r>
        <w:t xml:space="preserve">  |  WEB  |  Сложность: Начальный</w:t>
      </w:r>
    </w:p>
    <w:p>
      <w:pPr>
        <w:spacing w:after="20"/>
        <w:ind w:left="259"/>
      </w:pPr>
      <w:r>
        <w:t>Клавиши запускают звуки и графические анимации.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https://patatap.com/</w:t>
      </w:r>
    </w:p>
    <w:p>
      <w:pPr>
        <w:spacing w:after="100"/>
        <w:ind w:left="259"/>
      </w:pPr>
      <w:r>
        <w:rPr>
          <w:i/>
        </w:rPr>
        <w:t>Примечание: Есть вспышки и быстрая анимация.</w:t>
      </w:r>
    </w:p>
    <w:p>
      <w:pPr>
        <w:spacing w:after="20"/>
      </w:pPr>
      <w:r>
        <w:rPr>
          <w:b/>
        </w:rPr>
        <w:t>TypeDrummer</w:t>
      </w:r>
      <w:r>
        <w:t xml:space="preserve">  |  WEB  |  Сложность: Начальный</w:t>
      </w:r>
    </w:p>
    <w:p>
      <w:pPr>
        <w:spacing w:after="20"/>
        <w:ind w:left="259"/>
      </w:pPr>
      <w:r>
        <w:t>Печатание букв превращается в повторяющийся ударный рисунок.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https://typedrummer.com/</w:t>
      </w:r>
    </w:p>
    <w:p>
      <w:pPr>
        <w:spacing w:after="100"/>
        <w:ind w:left="259"/>
      </w:pPr>
      <w:r>
        <w:rPr>
          <w:i/>
        </w:rPr>
        <w:t>Примечание: Короткая ритмическая разминка.</w:t>
      </w:r>
    </w:p>
    <w:p>
      <w:pPr>
        <w:spacing w:after="20"/>
      </w:pPr>
      <w:r>
        <w:rPr>
          <w:b/>
        </w:rPr>
        <w:t>Draw.Audio</w:t>
      </w:r>
      <w:r>
        <w:t xml:space="preserve">  |  WEB  |  Сложность: Начальный</w:t>
      </w:r>
    </w:p>
    <w:p>
      <w:pPr>
        <w:spacing w:after="20"/>
        <w:ind w:left="259"/>
      </w:pPr>
      <w:r>
        <w:t>Рисование на сетке превращается в музыку.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https://draw.audio/?lang=ru</w:t>
      </w:r>
    </w:p>
    <w:p>
      <w:pPr>
        <w:spacing w:after="100"/>
        <w:ind w:left="259"/>
      </w:pPr>
      <w:r>
        <w:rPr>
          <w:i/>
        </w:rPr>
        <w:t>Примечание: Доступна русская версия.</w:t>
      </w:r>
    </w:p>
    <w:p>
      <w:pPr>
        <w:spacing w:after="20"/>
      </w:pPr>
      <w:r>
        <w:rPr>
          <w:b/>
        </w:rPr>
        <w:t>Groove Pizza</w:t>
      </w:r>
      <w:r>
        <w:t xml:space="preserve">  |  WEB  |  Сложность: Начальный</w:t>
      </w:r>
    </w:p>
    <w:p>
      <w:pPr>
        <w:spacing w:after="20"/>
        <w:ind w:left="259"/>
      </w:pPr>
      <w:r>
        <w:t>Круговой конструктор ритма, пульса, деления и синкоп.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https://www.musedlab.org/groovepizza/</w:t>
      </w:r>
    </w:p>
    <w:p>
      <w:pPr>
        <w:spacing w:after="100"/>
        <w:ind w:left="259"/>
      </w:pPr>
      <w:r>
        <w:rPr>
          <w:i/>
        </w:rPr>
        <w:t>Примечание: Удобно для сравнения паттернов.</w:t>
      </w:r>
    </w:p>
    <w:p>
      <w:pPr>
        <w:spacing w:after="20"/>
      </w:pPr>
      <w:r>
        <w:rPr>
          <w:b/>
        </w:rPr>
        <w:t>Incredibox</w:t>
      </w:r>
      <w:r>
        <w:t xml:space="preserve">  |  WEB; iOS; Android*  |  Сложность: Начальный</w:t>
      </w:r>
    </w:p>
    <w:p>
      <w:pPr>
        <w:spacing w:after="20"/>
        <w:ind w:left="259"/>
      </w:pPr>
      <w:r>
        <w:t>Сборка микса из вокальных и ритмических персонажей.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https://www.incredibox.com/</w:t>
      </w:r>
    </w:p>
    <w:p>
      <w:pPr>
        <w:spacing w:after="100"/>
        <w:ind w:left="259"/>
      </w:pPr>
      <w:r>
        <w:rPr>
          <w:i/>
        </w:rPr>
        <w:t>Примечание: Игра-конструктор, не полноценная DAW; проверить актуальную цену/доступность.</w:t>
      </w:r>
    </w:p>
    <w:p>
      <w:pPr>
        <w:spacing w:after="20"/>
      </w:pPr>
      <w:r>
        <w:rPr>
          <w:b/>
        </w:rPr>
        <w:t>BeepBox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Секвенсор мелодий, баса и музыки в стиле игр/chiptune.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https://www.beepbox.co/</w:t>
      </w:r>
    </w:p>
    <w:p>
      <w:pPr>
        <w:spacing w:after="100"/>
        <w:ind w:left="259"/>
      </w:pPr>
      <w:r>
        <w:rPr>
          <w:i/>
        </w:rPr>
        <w:t>Примечание: Русская локализация не подтверждена.</w:t>
      </w:r>
    </w:p>
    <w:p>
      <w:pPr>
        <w:spacing w:after="20"/>
      </w:pPr>
      <w:r>
        <w:rPr>
          <w:b/>
        </w:rPr>
        <w:t>Online Sequencer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Нотная сетка, несколько партий, простое MIDI-мышление.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https://onlinesequencer.net/</w:t>
      </w:r>
    </w:p>
    <w:p>
      <w:pPr>
        <w:spacing w:after="100"/>
        <w:ind w:left="259"/>
      </w:pPr>
      <w:r>
        <w:rPr>
          <w:i/>
        </w:rPr>
        <w:t>Примечание: Подходит для коротких мелодий и басовых партий.</w:t>
      </w:r>
    </w:p>
    <w:p>
      <w:pPr>
        <w:spacing w:after="20"/>
      </w:pPr>
      <w:r>
        <w:rPr>
          <w:b/>
        </w:rPr>
        <w:t>Ableton Learning Music</w:t>
      </w:r>
      <w:r>
        <w:t xml:space="preserve">  |  WEB  |  Сложность: Начальный</w:t>
      </w:r>
    </w:p>
    <w:p>
      <w:pPr>
        <w:spacing w:after="20"/>
        <w:ind w:left="259"/>
      </w:pPr>
      <w:r>
        <w:t>Интерактивные уроки ритма, баса, мелодии, гармонии и структуры трека.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https://learningmusic.ableton.com/ru/</w:t>
      </w:r>
    </w:p>
    <w:p>
      <w:pPr>
        <w:spacing w:after="100"/>
        <w:ind w:left="259"/>
      </w:pPr>
      <w:r>
        <w:rPr>
          <w:i/>
        </w:rPr>
        <w:t>Примечание: Есть русская версия.</w:t>
      </w:r>
    </w:p>
    <w:p>
      <w:pPr>
        <w:spacing w:after="20"/>
      </w:pPr>
      <w:r>
        <w:rPr>
          <w:b/>
        </w:rPr>
        <w:t>Learning Synths by Ableton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Интерактивное знакомство с осцилляторами, фильтрами и огибающими.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https://learningsynths.ableton.com/</w:t>
      </w:r>
    </w:p>
    <w:p>
      <w:pPr>
        <w:spacing w:after="100"/>
        <w:ind w:left="259"/>
      </w:pPr>
      <w:r>
        <w:rPr>
          <w:i/>
        </w:rPr>
        <w:t>Примечание: Интерфейс может быть англоязычным.</w:t>
      </w:r>
    </w:p>
    <w:p>
      <w:pPr>
        <w:spacing w:after="20"/>
      </w:pPr>
      <w:r>
        <w:rPr>
          <w:b/>
        </w:rPr>
        <w:t>Scratch</w:t>
      </w:r>
      <w:r>
        <w:t xml:space="preserve">  |  WEB; macOS; Windows; мобильные варианты  |  Сложность: Начальный–средний</w:t>
      </w:r>
    </w:p>
    <w:p>
      <w:pPr>
        <w:spacing w:after="20"/>
        <w:ind w:left="259"/>
      </w:pPr>
      <w:r>
        <w:t>Визуальное программирование, анимация и звук.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https://scratch.mit.edu/</w:t>
      </w:r>
    </w:p>
    <w:p>
      <w:pPr>
        <w:spacing w:after="100"/>
        <w:ind w:left="259"/>
      </w:pPr>
      <w:r>
        <w:rPr>
          <w:i/>
        </w:rPr>
        <w:t>Примечание: Есть русский интерфейс; это не DAW.</w:t>
      </w:r>
    </w:p>
    <w:p>
      <w:pPr>
        <w:spacing w:after="20"/>
      </w:pPr>
      <w:r>
        <w:rPr>
          <w:b/>
        </w:rPr>
        <w:t>OctoStudio</w:t>
      </w:r>
      <w:r>
        <w:t xml:space="preserve">  |  iOS; Android  |  Сложность: Начальный</w:t>
      </w:r>
    </w:p>
    <w:p>
      <w:pPr>
        <w:spacing w:after="20"/>
        <w:ind w:left="259"/>
      </w:pPr>
      <w:r>
        <w:t>Интерактивные истории и проекты с записанными звуками.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https://octostudio.org/</w:t>
      </w:r>
    </w:p>
    <w:p>
      <w:pPr>
        <w:spacing w:after="100"/>
        <w:ind w:left="259"/>
      </w:pPr>
      <w:r>
        <w:rPr>
          <w:i/>
        </w:rPr>
        <w:t>Примечание: Не заменяет секвенсор.</w:t>
      </w:r>
    </w:p>
    <w:p>
      <w:pPr>
        <w:pStyle w:val="Heading1"/>
      </w:pPr>
      <w:r>
        <w:t>2. WEB — семплеры, битмейкеры, секвенсоры и DAW</w:t>
      </w:r>
    </w:p>
    <w:p>
      <w:pPr>
        <w:spacing w:after="20"/>
      </w:pPr>
      <w:r>
        <w:rPr>
          <w:b/>
        </w:rPr>
        <w:t>TAIL Sampler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Семплер с пэдами, загрузкой звуков и ритмическим секвенсором.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https://tailsampler.com/online-sampler/</w:t>
      </w:r>
    </w:p>
    <w:p>
      <w:pPr>
        <w:spacing w:after="100"/>
        <w:ind w:left="259"/>
      </w:pPr>
      <w:r>
        <w:rPr>
          <w:i/>
        </w:rPr>
        <w:t>Примечание: Проверить экспорт и сохранение в текущей версии.</w:t>
      </w:r>
    </w:p>
    <w:p>
      <w:pPr>
        <w:spacing w:after="20"/>
      </w:pPr>
      <w:r>
        <w:rPr>
          <w:b/>
        </w:rPr>
        <w:t>Chppr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Нарезка аудио на фрагменты и игра ими с пэдов.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https://chppr.app/</w:t>
      </w:r>
    </w:p>
    <w:p>
      <w:pPr>
        <w:spacing w:after="100"/>
        <w:ind w:left="259"/>
      </w:pPr>
      <w:r>
        <w:rPr>
          <w:i/>
        </w:rPr>
        <w:t>Примечание: Хорош для семплирования речи и бытовых звуков.</w:t>
      </w:r>
    </w:p>
    <w:p>
      <w:pPr>
        <w:spacing w:after="20"/>
      </w:pPr>
      <w:r>
        <w:rPr>
          <w:b/>
        </w:rPr>
        <w:t>Sample Sequencer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Браузерная драм-машина/семплер с 16-шаговыми паттернами.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https://samplesequencer.com/</w:t>
      </w:r>
    </w:p>
    <w:p>
      <w:pPr>
        <w:spacing w:after="100"/>
        <w:ind w:left="259"/>
      </w:pPr>
      <w:r>
        <w:rPr>
          <w:i/>
        </w:rPr>
        <w:t>Примечание: Упражнение на вариации одного бита.</w:t>
      </w:r>
    </w:p>
    <w:p>
      <w:pPr>
        <w:spacing w:after="20"/>
      </w:pPr>
      <w:r>
        <w:rPr>
          <w:b/>
        </w:rPr>
        <w:t>Soundation</w:t>
      </w:r>
      <w:r>
        <w:t xml:space="preserve">  |  WEB  |  Сложность: Средний</w:t>
      </w:r>
    </w:p>
    <w:p>
      <w:pPr>
        <w:spacing w:after="20"/>
        <w:ind w:left="259"/>
      </w:pPr>
      <w:r>
        <w:t>Многодорожечная DAW с MIDI, инструментами, аудио, эффектами и лупами.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https://soundation.com/online-studio</w:t>
      </w:r>
    </w:p>
    <w:p>
      <w:pPr>
        <w:spacing w:after="100"/>
        <w:ind w:left="259"/>
      </w:pPr>
      <w:r>
        <w:rPr>
          <w:i/>
        </w:rPr>
        <w:t>Примечание: Часть возможностей платная; проверить аккаунты и условия для детей.</w:t>
      </w:r>
    </w:p>
    <w:p>
      <w:pPr>
        <w:spacing w:after="20"/>
      </w:pPr>
      <w:r>
        <w:rPr>
          <w:b/>
        </w:rPr>
        <w:t>Audiotool</w:t>
      </w:r>
      <w:r>
        <w:t xml:space="preserve">  |  WEB  |  Сложность: Средний–продвинутый</w:t>
      </w:r>
    </w:p>
    <w:p>
      <w:pPr>
        <w:spacing w:after="20"/>
        <w:ind w:left="259"/>
      </w:pPr>
      <w:r>
        <w:t>Облачная студия с синтезаторами, драм-машинами и модульными соединениями.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https://www.audiotool.com/product</w:t>
      </w:r>
    </w:p>
    <w:p>
      <w:pPr>
        <w:spacing w:after="100"/>
        <w:ind w:left="259"/>
      </w:pPr>
      <w:r>
        <w:rPr>
          <w:i/>
        </w:rPr>
        <w:t>Примечание: Интерфейс сложнее; социальные функции требуют внимания.</w:t>
      </w:r>
    </w:p>
    <w:p>
      <w:pPr>
        <w:spacing w:after="20"/>
      </w:pPr>
      <w:r>
        <w:rPr>
          <w:b/>
        </w:rPr>
        <w:t>BandLab Studio</w:t>
      </w:r>
      <w:r>
        <w:t xml:space="preserve">  |  WEB; iOS; Android  |  Сложность: Начальный–средний</w:t>
      </w:r>
    </w:p>
    <w:p>
      <w:pPr>
        <w:spacing w:after="20"/>
        <w:ind w:left="259"/>
      </w:pPr>
      <w:r>
        <w:t>Многодорожечная запись и создание треков, виртуальные инструменты и совместная работа.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https://www.bandlab.com/</w:t>
      </w:r>
    </w:p>
    <w:p>
      <w:pPr>
        <w:spacing w:after="100"/>
        <w:ind w:left="259"/>
      </w:pPr>
      <w:r>
        <w:rPr>
          <w:i/>
        </w:rPr>
        <w:t>Примечание: Проверить возрастные правила и приватность.</w:t>
      </w:r>
    </w:p>
    <w:p>
      <w:pPr>
        <w:spacing w:after="20"/>
      </w:pPr>
      <w:r>
        <w:rPr>
          <w:b/>
        </w:rPr>
        <w:t>OpenMelodies / Songmaker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Музыкальные игры, Piano Roll, синтезаторы, семплеры и экспорт.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https://openmelodies.ca/</w:t>
      </w:r>
    </w:p>
    <w:p>
      <w:pPr>
        <w:spacing w:after="100"/>
        <w:ind w:left="259"/>
      </w:pPr>
      <w:r>
        <w:rPr>
          <w:i/>
        </w:rPr>
        <w:t>Примечание: Проверить функции на сайте.</w:t>
      </w:r>
    </w:p>
    <w:p>
      <w:pPr>
        <w:spacing w:after="20"/>
      </w:pPr>
      <w:r>
        <w:rPr>
          <w:b/>
        </w:rPr>
        <w:t>Tracks</w:t>
      </w:r>
      <w:r>
        <w:t xml:space="preserve">  |  WEB  |  Сложность: Средний</w:t>
      </w:r>
    </w:p>
    <w:p>
      <w:pPr>
        <w:spacing w:after="20"/>
        <w:ind w:left="259"/>
      </w:pPr>
      <w:r>
        <w:t>DAW с временной шкалой, Piano Roll, MIDI, записью, семплером и эффектами.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https://tracks.jfound.net/</w:t>
      </w:r>
    </w:p>
    <w:p>
      <w:pPr>
        <w:spacing w:after="100"/>
        <w:ind w:left="259"/>
      </w:pPr>
      <w:r>
        <w:rPr>
          <w:i/>
        </w:rPr>
        <w:t>Примечание: Делать резервные экспорты проектов.</w:t>
      </w:r>
    </w:p>
    <w:p>
      <w:pPr>
        <w:spacing w:after="20"/>
      </w:pPr>
      <w:r>
        <w:rPr>
          <w:b/>
        </w:rPr>
        <w:t>INBOIL</w:t>
      </w:r>
      <w:r>
        <w:t xml:space="preserve">  |  WEB  |  Сложность: Средний–продвинутый</w:t>
      </w:r>
    </w:p>
    <w:p>
      <w:pPr>
        <w:spacing w:after="20"/>
        <w:ind w:left="259"/>
      </w:pPr>
      <w:r>
        <w:t>Секвенсор с Piano Roll/tracker-режимом, семплами, синтезаторами и MIDI.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https://inboil.app/</w:t>
      </w:r>
    </w:p>
    <w:p>
      <w:pPr>
        <w:spacing w:after="100"/>
        <w:ind w:left="259"/>
      </w:pPr>
      <w:r>
        <w:rPr>
          <w:i/>
        </w:rPr>
        <w:t>Примечание: Нестандартный интерфейс.</w:t>
      </w:r>
    </w:p>
    <w:p>
      <w:pPr>
        <w:spacing w:after="20"/>
      </w:pPr>
      <w:r>
        <w:rPr>
          <w:b/>
        </w:rPr>
        <w:t>Verdrahten</w:t>
      </w:r>
      <w:r>
        <w:t xml:space="preserve">  |  WEB  |  Сложность: Средний–продвинутый</w:t>
      </w:r>
    </w:p>
    <w:p>
      <w:pPr>
        <w:spacing w:after="20"/>
        <w:ind w:left="259"/>
      </w:pPr>
      <w:r>
        <w:t>Генеративный модульный синтезатор с генераторами, случайностью и виртуальными кабелями.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https://verdrahten.com/</w:t>
      </w:r>
    </w:p>
    <w:p>
      <w:pPr>
        <w:spacing w:after="100"/>
        <w:ind w:left="259"/>
      </w:pPr>
      <w:r>
        <w:rPr>
          <w:i/>
        </w:rPr>
        <w:t>Примечание: Для экспериментов с алгоритмической музыкой.</w:t>
      </w:r>
    </w:p>
    <w:p>
      <w:pPr>
        <w:spacing w:after="20"/>
      </w:pPr>
      <w:r>
        <w:rPr>
          <w:b/>
        </w:rPr>
        <w:t>Beatline Studio</w:t>
      </w:r>
      <w:r>
        <w:t xml:space="preserve">  |  WEB  |  Сложность: Средний</w:t>
      </w:r>
    </w:p>
    <w:p>
      <w:pPr>
        <w:spacing w:after="20"/>
        <w:ind w:left="259"/>
      </w:pPr>
      <w:r>
        <w:t>DAW с шаговым секвенсором, плейлистом, Piano Roll, семплером, микшером, MIDI и WAV/MP3 экспортом.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https://www.beatline.cloud/app.html?screen=lab</w:t>
      </w:r>
    </w:p>
    <w:p>
      <w:pPr>
        <w:spacing w:after="100"/>
        <w:ind w:left="259"/>
      </w:pPr>
      <w:r>
        <w:rPr>
          <w:i/>
        </w:rPr>
        <w:t>Примечание: Проверить MIDI и сохранение на школьных компьютерах.</w:t>
      </w:r>
    </w:p>
    <w:p>
      <w:pPr>
        <w:spacing w:after="20"/>
      </w:pPr>
      <w:r>
        <w:rPr>
          <w:b/>
        </w:rPr>
        <w:t>EarSketch</w:t>
      </w:r>
      <w:r>
        <w:t xml:space="preserve">  |  WEB  |  Сложность: Средний–продвинутый</w:t>
      </w:r>
    </w:p>
    <w:p>
      <w:pPr>
        <w:spacing w:after="20"/>
        <w:ind w:left="259"/>
      </w:pPr>
      <w:r>
        <w:t>Создание музыки через Python или JavaScript.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https://earsketch.gatech.edu/</w:t>
      </w:r>
    </w:p>
    <w:p>
      <w:pPr>
        <w:spacing w:after="100"/>
        <w:ind w:left="259"/>
      </w:pPr>
      <w:r>
        <w:rPr>
          <w:i/>
        </w:rPr>
        <w:t>Примечание: Для направления «музыка + программирование».</w:t>
      </w:r>
    </w:p>
    <w:p>
      <w:pPr>
        <w:pStyle w:val="Heading1"/>
      </w:pPr>
      <w:r>
        <w:t>3. WEB — тренажёры слуха, вокала и музыкальной теории</w:t>
      </w:r>
    </w:p>
    <w:p>
      <w:pPr>
        <w:spacing w:after="20"/>
      </w:pPr>
      <w:r>
        <w:rPr>
          <w:b/>
        </w:rPr>
        <w:t>Clearsing</w:t>
      </w:r>
      <w:r>
        <w:t xml:space="preserve">  |  WEB + микрофон  |  Сложность: Начальный–средний</w:t>
      </w:r>
    </w:p>
    <w:p>
      <w:pPr>
        <w:spacing w:after="20"/>
        <w:ind w:left="259"/>
      </w:pPr>
      <w:r>
        <w:t>Тренировка пения в ноту и отображение высоты голоса.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https://clearsing.app/</w:t>
      </w:r>
    </w:p>
    <w:p>
      <w:pPr>
        <w:spacing w:after="100"/>
        <w:ind w:left="259"/>
      </w:pPr>
      <w:r>
        <w:rPr>
          <w:i/>
        </w:rPr>
        <w:t>Примечание: Нужны доступ к микрофону и тихое помещение.</w:t>
      </w:r>
    </w:p>
    <w:p>
      <w:pPr>
        <w:spacing w:after="20"/>
      </w:pPr>
      <w:r>
        <w:rPr>
          <w:b/>
        </w:rPr>
        <w:t>Suede Sing</w:t>
      </w:r>
      <w:r>
        <w:t xml:space="preserve">  |  WEB + микрофон  |  Сложность: Начальный–средний</w:t>
      </w:r>
    </w:p>
    <w:p>
      <w:pPr>
        <w:spacing w:after="20"/>
        <w:ind w:left="259"/>
      </w:pPr>
      <w:r>
        <w:t>Визуализация высоты голоса, упражнения и проверка диапазона.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https://suedeai.ai/docs/suede-sing</w:t>
      </w:r>
    </w:p>
    <w:p>
      <w:pPr>
        <w:spacing w:after="100"/>
        <w:ind w:left="259"/>
      </w:pPr>
      <w:r>
        <w:rPr>
          <w:i/>
        </w:rPr>
        <w:t>Примечание: Проверить актуальность и доступность функций.</w:t>
      </w:r>
    </w:p>
    <w:p>
      <w:pPr>
        <w:spacing w:after="20"/>
      </w:pPr>
      <w:r>
        <w:rPr>
          <w:b/>
        </w:rPr>
        <w:t>Yokai Music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Ear Trainer, Chord Lab, Rhythm Lab и SynthLab: слух, гармония, ритм, синтез.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https://yokaimusic.com/en/about</w:t>
      </w:r>
    </w:p>
    <w:p>
      <w:pPr>
        <w:spacing w:after="100"/>
        <w:ind w:left="259"/>
      </w:pPr>
      <w:r>
        <w:rPr>
          <w:i/>
        </w:rPr>
        <w:t>Примечание: Удобно связывать теорию с сочинением.</w:t>
      </w:r>
    </w:p>
    <w:p>
      <w:pPr>
        <w:spacing w:after="20"/>
      </w:pPr>
      <w:r>
        <w:rPr>
          <w:b/>
        </w:rPr>
        <w:t>Musicca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Упражнения на интервалы, аккорды, гаммы, ритмы и теорию.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https://www.musicca.com/ear-training-app</w:t>
      </w:r>
    </w:p>
    <w:p>
      <w:pPr>
        <w:spacing w:after="100"/>
        <w:ind w:left="259"/>
      </w:pPr>
      <w:r>
        <w:rPr>
          <w:i/>
        </w:rPr>
        <w:t>Примечание: Можно давать короткие самостоятельные задания.</w:t>
      </w:r>
    </w:p>
    <w:p>
      <w:pPr>
        <w:spacing w:after="20"/>
      </w:pPr>
      <w:r>
        <w:rPr>
          <w:b/>
        </w:rPr>
        <w:t>mooosic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Мини-игры по слуху, аккордам, EQ, компрессии и сведению.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https://mooosic.com/</w:t>
      </w:r>
    </w:p>
    <w:p>
      <w:pPr>
        <w:spacing w:after="100"/>
        <w:ind w:left="259"/>
      </w:pPr>
      <w:r>
        <w:rPr>
          <w:i/>
        </w:rPr>
        <w:t>Примечание: Проверить доступность бесплатных функций.</w:t>
      </w:r>
    </w:p>
    <w:p>
      <w:pPr>
        <w:spacing w:after="20"/>
      </w:pPr>
      <w:r>
        <w:rPr>
          <w:b/>
        </w:rPr>
        <w:t>Level Up Musicianship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Игровые упражнения на ритм, высоту, интервалы, аккорды и чтение нот.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https://levelupmusicianship.com/</w:t>
      </w:r>
    </w:p>
    <w:p>
      <w:pPr>
        <w:spacing w:after="100"/>
        <w:ind w:left="259"/>
      </w:pPr>
      <w:r>
        <w:rPr>
          <w:i/>
        </w:rPr>
        <w:t>Примечание: Интерфейс может быть англоязычным.</w:t>
      </w:r>
    </w:p>
    <w:p>
      <w:pPr>
        <w:spacing w:after="20"/>
      </w:pPr>
      <w:r>
        <w:rPr>
          <w:b/>
        </w:rPr>
        <w:t>Solfege Online</w:t>
      </w:r>
      <w:r>
        <w:t xml:space="preserve">  |  WEB  |  Сложность: Начальный–средний</w:t>
      </w:r>
    </w:p>
    <w:p>
      <w:pPr>
        <w:spacing w:after="20"/>
        <w:ind w:left="259"/>
      </w:pPr>
      <w:r>
        <w:t>Сольфеджио, чтение с листа, ритм и слух.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https://solfegeonline.com/</w:t>
      </w:r>
    </w:p>
    <w:p>
      <w:pPr>
        <w:spacing w:after="100"/>
        <w:ind w:left="259"/>
      </w:pPr>
      <w:r>
        <w:rPr>
          <w:i/>
        </w:rPr>
        <w:t>Примечание: Дополнение к нотной работе и MIDI.</w:t>
      </w:r>
    </w:p>
    <w:p>
      <w:pPr>
        <w:pStyle w:val="Heading1"/>
      </w:pPr>
      <w:r>
        <w:t>4. macOS — от простых программ к профессиональным DAW</w:t>
      </w:r>
    </w:p>
    <w:p>
      <w:pPr>
        <w:spacing w:after="20"/>
      </w:pPr>
      <w:r>
        <w:rPr>
          <w:b/>
        </w:rPr>
        <w:t>GarageBand for Mac</w:t>
      </w:r>
      <w:r>
        <w:t xml:space="preserve">  |  macOS  |  Сложность: Начальный–средний</w:t>
      </w:r>
    </w:p>
    <w:p>
      <w:pPr>
        <w:spacing w:after="20"/>
        <w:ind w:left="259"/>
      </w:pPr>
      <w:r>
        <w:t>Первая DAW: лупы, виртуальные инструменты, аудио/MIDI и аранжировка.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https://www.apple.com/mac/garageband/</w:t>
      </w:r>
    </w:p>
    <w:p>
      <w:pPr>
        <w:spacing w:after="100"/>
        <w:ind w:left="259"/>
      </w:pPr>
      <w:r>
        <w:rPr>
          <w:i/>
        </w:rPr>
        <w:t>Примечание: На iMac 2017 совместимость зависит от установленной macOS и версии GarageBand.</w:t>
      </w:r>
    </w:p>
    <w:p>
      <w:pPr>
        <w:spacing w:after="20"/>
      </w:pPr>
      <w:r>
        <w:rPr>
          <w:b/>
        </w:rPr>
        <w:t>Koala Sampler</w:t>
      </w:r>
      <w:r>
        <w:t xml:space="preserve">  |  macOS; также iOS/Android/Windows/Linux  |  Сложность: Начальный–средний</w:t>
      </w:r>
    </w:p>
    <w:p>
      <w:pPr>
        <w:spacing w:after="20"/>
        <w:ind w:left="259"/>
      </w:pPr>
      <w:r>
        <w:t>Семплер: запись с микрофона, импорт, 64 семпла, секвенции, live-эффекты и ресемплинг.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https://koalasampler.com/download/</w:t>
      </w:r>
    </w:p>
    <w:p>
      <w:pPr>
        <w:spacing w:after="100"/>
        <w:ind w:left="259"/>
      </w:pPr>
      <w:r>
        <w:rPr>
          <w:i/>
        </w:rPr>
        <w:t>Примечание: На iOS есть AUv3; некоторые функции платные.</w:t>
      </w:r>
    </w:p>
    <w:p>
      <w:pPr>
        <w:spacing w:after="20"/>
      </w:pPr>
      <w:r>
        <w:rPr>
          <w:b/>
        </w:rPr>
        <w:t>LMMS</w:t>
      </w:r>
      <w:r>
        <w:t xml:space="preserve">  |  macOS; Windows; Linux  |  Сложность: Начальный–средний</w:t>
      </w:r>
    </w:p>
    <w:p>
      <w:pPr>
        <w:spacing w:after="20"/>
        <w:ind w:left="259"/>
      </w:pPr>
      <w:r>
        <w:t>Бесплатная DAW для электронных треков, MIDI и виртуальных инструментов.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https://lmms.io/</w:t>
      </w:r>
    </w:p>
    <w:p>
      <w:pPr>
        <w:spacing w:after="100"/>
        <w:ind w:left="259"/>
      </w:pPr>
      <w:r>
        <w:rPr>
          <w:i/>
        </w:rPr>
        <w:t>Примечание: Запись живого аудио ограничена относительно крупных DAW.</w:t>
      </w:r>
    </w:p>
    <w:p>
      <w:pPr>
        <w:spacing w:after="20"/>
      </w:pPr>
      <w:r>
        <w:rPr>
          <w:b/>
        </w:rPr>
        <w:t>MuseScore Studio</w:t>
      </w:r>
      <w:r>
        <w:t xml:space="preserve">  |  macOS; Windows; Linux  |  Сложность: Начальный–средний</w:t>
      </w:r>
    </w:p>
    <w:p>
      <w:pPr>
        <w:spacing w:after="20"/>
        <w:ind w:left="259"/>
      </w:pPr>
      <w:r>
        <w:t>Нотный редактор, воспроизведение, импорт/экспорт MIDI.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https://musescore.org/ru</w:t>
      </w:r>
    </w:p>
    <w:p>
      <w:pPr>
        <w:spacing w:after="100"/>
        <w:ind w:left="259"/>
      </w:pPr>
      <w:r>
        <w:rPr>
          <w:i/>
        </w:rPr>
        <w:t>Примечание: Есть русский интерфейс.</w:t>
      </w:r>
    </w:p>
    <w:p>
      <w:pPr>
        <w:spacing w:after="20"/>
      </w:pPr>
      <w:r>
        <w:rPr>
          <w:b/>
        </w:rPr>
        <w:t>Audacity</w:t>
      </w:r>
      <w:r>
        <w:t xml:space="preserve">  |  macOS; Windows; Linux  |  Сложность: Начальный–средний</w:t>
      </w:r>
    </w:p>
    <w:p>
      <w:pPr>
        <w:spacing w:after="20"/>
        <w:ind w:left="259"/>
      </w:pPr>
      <w:r>
        <w:t>Бесплатная запись, монтаж, анализ и подготовка аудиосемплов.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https://www.audacityteam.org/</w:t>
      </w:r>
    </w:p>
    <w:p>
      <w:pPr>
        <w:spacing w:after="100"/>
        <w:ind w:left="259"/>
      </w:pPr>
      <w:r>
        <w:rPr>
          <w:i/>
        </w:rPr>
        <w:t>Примечание: Не полноценная MIDI-DAW.</w:t>
      </w:r>
    </w:p>
    <w:p>
      <w:pPr>
        <w:spacing w:after="20"/>
      </w:pPr>
      <w:r>
        <w:rPr>
          <w:b/>
        </w:rPr>
        <w:t>Ocenaudio</w:t>
      </w:r>
      <w:r>
        <w:t xml:space="preserve">  |  macOS; Windows; Linux  |  Сложность: Начальный</w:t>
      </w:r>
    </w:p>
    <w:p>
      <w:pPr>
        <w:spacing w:after="20"/>
        <w:ind w:left="259"/>
      </w:pPr>
      <w:r>
        <w:t>Простой аудиоредактор для обрезки и подготовки файлов.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https://www.ocenaudio.com/</w:t>
      </w:r>
    </w:p>
    <w:p>
      <w:pPr>
        <w:spacing w:after="100"/>
        <w:ind w:left="259"/>
      </w:pPr>
      <w:r>
        <w:rPr>
          <w:i/>
        </w:rPr>
        <w:t>Примечание: Для первых упражнений со звуковыми файлами.</w:t>
      </w:r>
    </w:p>
    <w:p>
      <w:pPr>
        <w:spacing w:after="20"/>
      </w:pPr>
      <w:r>
        <w:rPr>
          <w:b/>
        </w:rPr>
        <w:t>Sonic Pi</w:t>
      </w:r>
      <w:r>
        <w:t xml:space="preserve">  |  macOS; Windows; Linux; Raspberry Pi  |  Сложность: Средний–продвинутый</w:t>
      </w:r>
    </w:p>
    <w:p>
      <w:pPr>
        <w:spacing w:after="20"/>
        <w:ind w:left="259"/>
      </w:pPr>
      <w:r>
        <w:t>Музыкальное live-coding: ритмы и мелодии создаются кодом.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https://sonic-pi.net/</w:t>
      </w:r>
    </w:p>
    <w:p>
      <w:pPr>
        <w:spacing w:after="100"/>
        <w:ind w:left="259"/>
      </w:pPr>
      <w:r>
        <w:rPr>
          <w:i/>
        </w:rPr>
        <w:t>Примечание: Для «музыка + программирование».</w:t>
      </w:r>
    </w:p>
    <w:p>
      <w:pPr>
        <w:spacing w:after="20"/>
      </w:pPr>
      <w:r>
        <w:rPr>
          <w:b/>
        </w:rPr>
        <w:t>Ableton Live</w:t>
      </w:r>
      <w:r>
        <w:t xml:space="preserve">  |  macOS; Windows  |  Сложность: Средний–профессиональный</w:t>
      </w:r>
    </w:p>
    <w:p>
      <w:pPr>
        <w:spacing w:after="20"/>
        <w:ind w:left="259"/>
      </w:pPr>
      <w:r>
        <w:t>Запись, аранжировка, MIDI, лупы, электронный продакшен и лайв.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https://www.ableton.com/live/</w:t>
      </w:r>
    </w:p>
    <w:p>
      <w:pPr>
        <w:spacing w:after="100"/>
        <w:ind w:left="259"/>
      </w:pPr>
      <w:r>
        <w:rPr>
          <w:i/>
        </w:rPr>
        <w:t>Примечание: Функции зависят от редакции.</w:t>
      </w:r>
    </w:p>
    <w:p>
      <w:pPr>
        <w:spacing w:after="20"/>
      </w:pPr>
      <w:r>
        <w:rPr>
          <w:b/>
        </w:rPr>
        <w:t>Bitwig Studio</w:t>
      </w:r>
      <w:r>
        <w:t xml:space="preserve">  |  macOS; Windows; Linux  |  Сложность: Средний–профессиональный</w:t>
      </w:r>
    </w:p>
    <w:p>
      <w:pPr>
        <w:spacing w:after="20"/>
        <w:ind w:left="259"/>
      </w:pPr>
      <w:r>
        <w:t>DAW с клипами, модулями, автоматизацией и гибким саунд-дизайном.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https://www.bitwig.com/</w:t>
      </w:r>
    </w:p>
    <w:p>
      <w:pPr>
        <w:spacing w:after="100"/>
        <w:ind w:left="259"/>
      </w:pPr>
      <w:r>
        <w:rPr>
          <w:i/>
        </w:rPr>
        <w:t>Примечание: Особенно интересна для экспериментальной электроники.</w:t>
      </w:r>
    </w:p>
    <w:p>
      <w:pPr>
        <w:spacing w:after="20"/>
      </w:pPr>
      <w:r>
        <w:rPr>
          <w:b/>
        </w:rPr>
        <w:t>REAPER</w:t>
      </w:r>
      <w:r>
        <w:t xml:space="preserve">  |  macOS; Windows; Linux  |  Сложность: Средний–профессиональный</w:t>
      </w:r>
    </w:p>
    <w:p>
      <w:pPr>
        <w:spacing w:after="20"/>
        <w:ind w:left="259"/>
      </w:pPr>
      <w:r>
        <w:t>Запись, монтаж, MIDI, маршрутизация и плагины.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https://www.reaper.fm/</w:t>
      </w:r>
    </w:p>
    <w:p>
      <w:pPr>
        <w:spacing w:after="100"/>
        <w:ind w:left="259"/>
      </w:pPr>
      <w:r>
        <w:rPr>
          <w:i/>
        </w:rPr>
        <w:t>Примечание: Гибкая, но интерфейс требует настройки.</w:t>
      </w:r>
    </w:p>
    <w:p>
      <w:pPr>
        <w:spacing w:after="20"/>
      </w:pPr>
      <w:r>
        <w:rPr>
          <w:b/>
        </w:rPr>
        <w:t>Ardour</w:t>
      </w:r>
      <w:r>
        <w:t xml:space="preserve">  |  macOS; Linux; Windows  |  Сложность: Средний–профессиональный</w:t>
      </w:r>
    </w:p>
    <w:p>
      <w:pPr>
        <w:spacing w:after="20"/>
        <w:ind w:left="259"/>
      </w:pPr>
      <w:r>
        <w:t>Многодорожечная запись и сведение аудио/MIDI.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https://ardour.org/</w:t>
      </w:r>
    </w:p>
    <w:p>
      <w:pPr>
        <w:spacing w:after="100"/>
        <w:ind w:left="259"/>
      </w:pPr>
      <w:r>
        <w:rPr>
          <w:i/>
        </w:rPr>
        <w:t>Примечание: Для записи ансамблей и работы с интерфейсами.</w:t>
      </w:r>
    </w:p>
    <w:p>
      <w:pPr>
        <w:spacing w:after="20"/>
      </w:pPr>
      <w:r>
        <w:rPr>
          <w:b/>
        </w:rPr>
        <w:t>Cubase</w:t>
      </w:r>
      <w:r>
        <w:t xml:space="preserve">  |  macOS; Windows  |  Сложность: Средний–профессиональный</w:t>
      </w:r>
    </w:p>
    <w:p>
      <w:pPr>
        <w:spacing w:after="20"/>
        <w:ind w:left="259"/>
      </w:pPr>
      <w:r>
        <w:t>Профессиональная DAW с сильными MIDI-инструментами и аудиоредакторами.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https://www.steinberg.net/cubase/</w:t>
      </w:r>
    </w:p>
    <w:p>
      <w:pPr>
        <w:spacing w:after="100"/>
        <w:ind w:left="259"/>
      </w:pPr>
      <w:r>
        <w:rPr>
          <w:i/>
        </w:rPr>
        <w:t>Примечание: Проекты Cubasis можно продолжать в Cubase.</w:t>
      </w:r>
    </w:p>
    <w:p>
      <w:pPr>
        <w:spacing w:after="20"/>
      </w:pPr>
      <w:r>
        <w:rPr>
          <w:b/>
        </w:rPr>
        <w:t>Logic Pro for Mac</w:t>
      </w:r>
      <w:r>
        <w:t xml:space="preserve">  |  macOS  |  Сложность: Средний–профессиональный</w:t>
      </w:r>
    </w:p>
    <w:p>
      <w:pPr>
        <w:spacing w:after="20"/>
        <w:ind w:left="259"/>
      </w:pPr>
      <w:r>
        <w:t>DAW Apple: MIDI, аудио, семплеры, синтезаторы, лупы, сведение и мастеринг.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https://www.apple.com/logic-pro/</w:t>
      </w:r>
    </w:p>
    <w:p>
      <w:pPr>
        <w:spacing w:after="100"/>
        <w:ind w:left="259"/>
      </w:pPr>
      <w:r>
        <w:rPr>
          <w:i/>
        </w:rPr>
        <w:t>Примечание: Текущая версия требует Apple silicon и актуальную macOS; Intel iMac 2017 не поддерживает современную версию.</w:t>
      </w:r>
    </w:p>
    <w:p>
      <w:pPr>
        <w:spacing w:after="20"/>
      </w:pPr>
      <w:r>
        <w:rPr>
          <w:b/>
        </w:rPr>
        <w:t>Pro Tools</w:t>
      </w:r>
      <w:r>
        <w:t xml:space="preserve">  |  macOS; Windows  |  Сложность: Профессиональный</w:t>
      </w:r>
    </w:p>
    <w:p>
      <w:pPr>
        <w:spacing w:after="20"/>
        <w:ind w:left="259"/>
      </w:pPr>
      <w:r>
        <w:t>Студийная запись, монтаж и постпродакшен.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https://www.avid.com/pro-tools</w:t>
      </w:r>
    </w:p>
    <w:p>
      <w:pPr>
        <w:spacing w:after="100"/>
        <w:ind w:left="259"/>
      </w:pPr>
      <w:r>
        <w:rPr>
          <w:i/>
        </w:rPr>
        <w:t>Примечание: Проверять тарифы, требования и лицензии.</w:t>
      </w:r>
    </w:p>
    <w:p>
      <w:pPr>
        <w:spacing w:after="20"/>
      </w:pPr>
      <w:r>
        <w:rPr>
          <w:b/>
        </w:rPr>
        <w:t>FL Studio</w:t>
      </w:r>
      <w:r>
        <w:t xml:space="preserve">  |  macOS; Windows; iOS; Android  |  Сложность: Начальный–профессиональный</w:t>
      </w:r>
    </w:p>
    <w:p>
      <w:pPr>
        <w:spacing w:after="20"/>
        <w:ind w:left="259"/>
      </w:pPr>
      <w:r>
        <w:t>Битмейкинг, Piano Roll, паттерны, семплирование и аранжировка.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https://www.image-line.com/</w:t>
      </w:r>
    </w:p>
    <w:p>
      <w:pPr>
        <w:spacing w:after="100"/>
        <w:ind w:left="259"/>
      </w:pPr>
      <w:r>
        <w:rPr>
          <w:i/>
        </w:rPr>
        <w:t>Примечание: Мобильные версии не идентичны настольной.</w:t>
      </w:r>
    </w:p>
    <w:p>
      <w:pPr>
        <w:spacing w:after="20"/>
      </w:pPr>
      <w:r>
        <w:rPr>
          <w:b/>
        </w:rPr>
        <w:t>Reason</w:t>
      </w:r>
      <w:r>
        <w:t xml:space="preserve">  |  macOS; Windows  |  Сложность: Средний–профессиональный</w:t>
      </w:r>
    </w:p>
    <w:p>
      <w:pPr>
        <w:spacing w:after="20"/>
        <w:ind w:left="259"/>
      </w:pPr>
      <w:r>
        <w:t>DAW и виртуальная стойка синтезаторов, семплеров, драм-машин и эффектов.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https://www.reasonstudios.com/</w:t>
      </w:r>
    </w:p>
    <w:p>
      <w:pPr>
        <w:spacing w:after="100"/>
        <w:ind w:left="259"/>
      </w:pPr>
      <w:r>
        <w:rPr>
          <w:i/>
        </w:rPr>
        <w:t>Примечание: Наглядное знакомство с виртуальными устройствами.</w:t>
      </w:r>
    </w:p>
    <w:p>
      <w:pPr>
        <w:spacing w:after="20"/>
      </w:pPr>
      <w:r>
        <w:rPr>
          <w:b/>
        </w:rPr>
        <w:t>Renoise</w:t>
      </w:r>
      <w:r>
        <w:t xml:space="preserve">  |  macOS; Windows; Linux  |  Сложность: Средний–профессиональный</w:t>
      </w:r>
    </w:p>
    <w:p>
      <w:pPr>
        <w:spacing w:after="20"/>
        <w:ind w:left="259"/>
      </w:pPr>
      <w:r>
        <w:t>Tracker-DAW для программирования паттернов и работы с семплами.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https://www.renoise.com/</w:t>
      </w:r>
    </w:p>
    <w:p>
      <w:pPr>
        <w:spacing w:after="100"/>
        <w:ind w:left="259"/>
      </w:pPr>
      <w:r>
        <w:rPr>
          <w:i/>
        </w:rPr>
        <w:t>Примечание: Необычный вертикальный workflow.</w:t>
      </w:r>
    </w:p>
    <w:p>
      <w:pPr>
        <w:spacing w:after="20"/>
      </w:pPr>
      <w:r>
        <w:rPr>
          <w:b/>
        </w:rPr>
        <w:t>MainStage</w:t>
      </w:r>
      <w:r>
        <w:t xml:space="preserve">  |  macOS  |  Сложность: Средний–профессиональный</w:t>
      </w:r>
    </w:p>
    <w:p>
      <w:pPr>
        <w:spacing w:after="20"/>
        <w:ind w:left="259"/>
      </w:pPr>
      <w:r>
        <w:t>Сценическая программа Apple для живой игры с виртуальными инструментами.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https://www.apple.com/logic-pro/</w:t>
      </w:r>
    </w:p>
    <w:p>
      <w:pPr>
        <w:spacing w:after="100"/>
        <w:ind w:left="259"/>
      </w:pPr>
      <w:r>
        <w:rPr>
          <w:i/>
        </w:rPr>
        <w:t>Примечание: Больше для выступлений, чем для аранжировки.</w:t>
      </w:r>
    </w:p>
    <w:p>
      <w:pPr>
        <w:spacing w:after="20"/>
      </w:pPr>
      <w:r>
        <w:rPr>
          <w:b/>
        </w:rPr>
        <w:t>Studio One / Fender Studio Pro</w:t>
      </w:r>
      <w:r>
        <w:t xml:space="preserve">  |  macOS; Windows  |  Сложность: Средний–профессиональный</w:t>
      </w:r>
    </w:p>
    <w:p>
      <w:pPr>
        <w:spacing w:after="20"/>
        <w:ind w:left="259"/>
      </w:pPr>
      <w:r>
        <w:t>DAW для записи, MIDI, сведения и мастеринга.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https://www.fender.com/</w:t>
      </w:r>
    </w:p>
    <w:p>
      <w:pPr>
        <w:spacing w:after="100"/>
        <w:ind w:left="259"/>
      </w:pPr>
      <w:r>
        <w:rPr>
          <w:i/>
        </w:rPr>
        <w:t>Примечание: Название/линейка менялись; сверить актуальные продукты и лицензии.</w:t>
      </w:r>
    </w:p>
    <w:p>
      <w:pPr>
        <w:pStyle w:val="Heading1"/>
      </w:pPr>
      <w:r>
        <w:t>5. iPhone и iPad — мобильные инструменты и DAW</w:t>
      </w:r>
    </w:p>
    <w:p>
      <w:pPr>
        <w:spacing w:after="20"/>
      </w:pPr>
      <w:r>
        <w:rPr>
          <w:b/>
        </w:rPr>
        <w:t>GarageBand for iPhone/iPad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Бесплатная стартовая студия с Touch Instruments, лупами, записью и многодорожечными проектами.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https://www.apple.com/mac/garageband/</w:t>
      </w:r>
    </w:p>
    <w:p>
      <w:pPr>
        <w:spacing w:after="100"/>
        <w:ind w:left="259"/>
      </w:pPr>
      <w:r>
        <w:rPr>
          <w:i/>
        </w:rPr>
        <w:t>Примечание: Проверить совместимость устройства и доступность в регионе.</w:t>
      </w:r>
    </w:p>
    <w:p>
      <w:pPr>
        <w:spacing w:after="20"/>
      </w:pPr>
      <w:r>
        <w:rPr>
          <w:b/>
        </w:rPr>
        <w:t>Koala Sampler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Семплер с микрофоном, нарезкой, пэдами, секвенциями, live-эффектами и ресемплингом.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https://koalasampler.com/</w:t>
      </w:r>
    </w:p>
    <w:p>
      <w:pPr>
        <w:spacing w:after="100"/>
        <w:ind w:left="259"/>
      </w:pPr>
      <w:r>
        <w:rPr>
          <w:i/>
        </w:rPr>
        <w:t>Примечание: Удобен для создания бита из собственных звуков.</w:t>
      </w:r>
    </w:p>
    <w:p>
      <w:pPr>
        <w:spacing w:after="20"/>
      </w:pPr>
      <w:r>
        <w:rPr>
          <w:b/>
        </w:rPr>
        <w:t>Ableton Note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Блокнот музыкальных идей, битов и мелодий с переносом в Ableton Live.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https://www.ableton.com/en/note/</w:t>
      </w:r>
    </w:p>
    <w:p>
      <w:pPr>
        <w:spacing w:after="100"/>
        <w:ind w:left="259"/>
      </w:pPr>
      <w:r>
        <w:rPr>
          <w:i/>
        </w:rPr>
        <w:t>Примечание: Для быстрых набросков.</w:t>
      </w:r>
    </w:p>
    <w:p>
      <w:pPr>
        <w:spacing w:after="20"/>
      </w:pPr>
      <w:r>
        <w:rPr>
          <w:b/>
        </w:rPr>
        <w:t>AudioKit Synth One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Бесплатный открытый синтезатор для игры и изучения тембра.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https://audiokitpro.com/synth/</w:t>
      </w:r>
    </w:p>
    <w:p>
      <w:pPr>
        <w:spacing w:after="100"/>
        <w:ind w:left="259"/>
      </w:pPr>
      <w:r>
        <w:rPr>
          <w:i/>
        </w:rPr>
        <w:t>Примечание: Проверить текущую доступность в App Store.</w:t>
      </w:r>
    </w:p>
    <w:p>
      <w:pPr>
        <w:spacing w:after="20"/>
      </w:pPr>
      <w:r>
        <w:rPr>
          <w:b/>
        </w:rPr>
        <w:t>KORG Module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Виртуальные клавишные и тембры для игры и записи.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https://www.korg.com/</w:t>
      </w:r>
    </w:p>
    <w:p>
      <w:pPr>
        <w:spacing w:after="100"/>
        <w:ind w:left="259"/>
      </w:pPr>
      <w:r>
        <w:rPr>
          <w:i/>
        </w:rPr>
        <w:t>Примечание: Больше инструмент, чем DAW.</w:t>
      </w:r>
    </w:p>
    <w:p>
      <w:pPr>
        <w:spacing w:after="20"/>
      </w:pPr>
      <w:r>
        <w:rPr>
          <w:b/>
        </w:rPr>
        <w:t>Patterning 3</w:t>
      </w:r>
      <w:r>
        <w:t xml:space="preserve">  |  iOS/iPadOS  |  Сложность: Начальный–средний</w:t>
      </w:r>
    </w:p>
    <w:p>
      <w:pPr>
        <w:spacing w:after="20"/>
        <w:ind w:left="259"/>
      </w:pPr>
      <w:r>
        <w:t>Круговая драм-машина для полиритмии и сложных паттернов.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https://www.olympianoiseco.com/</w:t>
      </w:r>
    </w:p>
    <w:p>
      <w:pPr>
        <w:spacing w:after="100"/>
        <w:ind w:left="259"/>
      </w:pPr>
      <w:r>
        <w:rPr>
          <w:i/>
        </w:rPr>
        <w:t>Примечание: Более глубокий вариант Groove Pizza.</w:t>
      </w:r>
    </w:p>
    <w:p>
      <w:pPr>
        <w:spacing w:after="20"/>
      </w:pPr>
      <w:r>
        <w:rPr>
          <w:b/>
        </w:rPr>
        <w:t>KORG Gadget 3</w:t>
      </w:r>
      <w:r>
        <w:t xml:space="preserve">  |  iOS/iPadOS; macOS  |  Сложность: Начальный–профессиональный</w:t>
      </w:r>
    </w:p>
    <w:p>
      <w:pPr>
        <w:spacing w:after="20"/>
        <w:ind w:left="259"/>
      </w:pPr>
      <w:r>
        <w:t>Студия из набора специализированных синтезаторов и секвенсора.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https://www.korg.com/</w:t>
      </w:r>
    </w:p>
    <w:p>
      <w:pPr>
        <w:spacing w:after="100"/>
        <w:ind w:left="259"/>
      </w:pPr>
      <w:r>
        <w:rPr>
          <w:i/>
        </w:rPr>
        <w:t>Примечание: Комплектации отличаются по платформам.</w:t>
      </w:r>
    </w:p>
    <w:p>
      <w:pPr>
        <w:spacing w:after="20"/>
      </w:pPr>
      <w:r>
        <w:rPr>
          <w:b/>
        </w:rPr>
        <w:t>Cubasis 3</w:t>
      </w:r>
      <w:r>
        <w:t xml:space="preserve">  |  iOS/iPadOS  |  Сложность: Средний–профессиональный</w:t>
      </w:r>
    </w:p>
    <w:p>
      <w:pPr>
        <w:spacing w:after="20"/>
        <w:ind w:left="259"/>
      </w:pPr>
      <w:r>
        <w:t>Мобильная DAW: аудио/MIDI, инструменты, эффекты, микшер и экспорт.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https://www.steinberg.net/cubasis/</w:t>
      </w:r>
    </w:p>
    <w:p>
      <w:pPr>
        <w:spacing w:after="100"/>
        <w:ind w:left="259"/>
      </w:pPr>
      <w:r>
        <w:rPr>
          <w:i/>
        </w:rPr>
        <w:t>Примечание: Платная; поддерживает подключение MIDI-клавиатуры.</w:t>
      </w:r>
    </w:p>
    <w:p>
      <w:pPr>
        <w:spacing w:after="20"/>
      </w:pPr>
      <w:r>
        <w:rPr>
          <w:b/>
        </w:rPr>
        <w:t>Logic Pro for iPad</w:t>
      </w:r>
      <w:r>
        <w:t xml:space="preserve">  |  iPadOS  |  Сложность: Средний–профессиональный</w:t>
      </w:r>
    </w:p>
    <w:p>
      <w:pPr>
        <w:spacing w:after="20"/>
        <w:ind w:left="259"/>
      </w:pPr>
      <w:r>
        <w:t>Профессиональная DAW с семплерами, синтезаторами, аудио/MIDI-редактированием и микшированием.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https://www.apple.com/logic-pro/</w:t>
      </w:r>
    </w:p>
    <w:p>
      <w:pPr>
        <w:spacing w:after="100"/>
        <w:ind w:left="259"/>
      </w:pPr>
      <w:r>
        <w:rPr>
          <w:i/>
        </w:rPr>
        <w:t>Примечание: Подписка; только совместимые iPad/iPadOS.</w:t>
      </w:r>
    </w:p>
    <w:p>
      <w:pPr>
        <w:spacing w:after="20"/>
      </w:pPr>
      <w:r>
        <w:rPr>
          <w:b/>
        </w:rPr>
        <w:t>AUM</w:t>
      </w:r>
      <w:r>
        <w:t xml:space="preserve">  |  iOS/iPadOS  |  Сложность: Средний–профессиональный</w:t>
      </w:r>
    </w:p>
    <w:p>
      <w:pPr>
        <w:spacing w:after="20"/>
        <w:ind w:left="259"/>
      </w:pPr>
      <w:r>
        <w:t>Микшер/хост для AUv3-инструментов и эффектов, аудио- и MIDI-маршрутизация.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https://kymatica.com/Software/AUM</w:t>
      </w:r>
    </w:p>
    <w:p>
      <w:pPr>
        <w:spacing w:after="100"/>
        <w:ind w:left="259"/>
      </w:pPr>
      <w:r>
        <w:rPr>
          <w:i/>
        </w:rPr>
        <w:t>Примечание: Не линейная DAW; силён в мобильных сетапах.</w:t>
      </w:r>
    </w:p>
    <w:p>
      <w:pPr>
        <w:spacing w:after="20"/>
      </w:pPr>
      <w:r>
        <w:rPr>
          <w:b/>
        </w:rPr>
        <w:t>Drambo</w:t>
      </w:r>
      <w:r>
        <w:t xml:space="preserve">  |  iOS/iPadOS  |  Сложность: Средний–профессиональный</w:t>
      </w:r>
    </w:p>
    <w:p>
      <w:pPr>
        <w:spacing w:after="20"/>
        <w:ind w:left="259"/>
      </w:pPr>
      <w:r>
        <w:t>Модульный грувбокс, секвенсор, синтезатор и генеративная музыка.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https://www.beepstreet.com/</w:t>
      </w:r>
    </w:p>
    <w:p>
      <w:pPr>
        <w:spacing w:after="100"/>
        <w:ind w:left="259"/>
      </w:pPr>
      <w:r>
        <w:rPr>
          <w:i/>
        </w:rPr>
        <w:t>Примечание: Для электронной музыки и саунд-дизайна.</w:t>
      </w:r>
    </w:p>
    <w:p>
      <w:pPr>
        <w:spacing w:after="20"/>
      </w:pPr>
      <w:r>
        <w:rPr>
          <w:b/>
        </w:rPr>
        <w:t>Loopy Pro</w:t>
      </w:r>
      <w:r>
        <w:t xml:space="preserve">  |  iOS/iPadOS  |  Сложность: Средний–профессиональный</w:t>
      </w:r>
    </w:p>
    <w:p>
      <w:pPr>
        <w:spacing w:after="20"/>
        <w:ind w:left="259"/>
      </w:pPr>
      <w:r>
        <w:t>Лупер, аудиостудия и гибкая среда для живого исполнения.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https://loopypro.com/</w:t>
      </w:r>
    </w:p>
    <w:p>
      <w:pPr>
        <w:spacing w:after="100"/>
        <w:ind w:left="259"/>
      </w:pPr>
      <w:r>
        <w:rPr>
          <w:i/>
        </w:rPr>
        <w:t>Примечание: Для импровизации и перформанса.</w:t>
      </w:r>
    </w:p>
    <w:p>
      <w:pPr>
        <w:spacing w:after="20"/>
      </w:pPr>
      <w:r>
        <w:rPr>
          <w:b/>
        </w:rPr>
        <w:t>Djay</w:t>
      </w:r>
      <w:r>
        <w:t xml:space="preserve">  |  iOS/iPadOS; Android; macOS; Windows  |  Сложность: Начальный–профессиональный</w:t>
      </w:r>
    </w:p>
    <w:p>
      <w:pPr>
        <w:spacing w:after="20"/>
        <w:ind w:left="259"/>
      </w:pPr>
      <w:r>
        <w:t>DJ-приложение для сведения треков, лупов и эффектов.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https://www.algoriddim.com/</w:t>
      </w:r>
    </w:p>
    <w:p>
      <w:pPr>
        <w:spacing w:after="100"/>
        <w:ind w:left="259"/>
      </w:pPr>
      <w:r>
        <w:rPr>
          <w:i/>
        </w:rPr>
        <w:t>Примечание: Функции зависят от платформы и тарифа.</w:t>
      </w:r>
    </w:p>
    <w:p>
      <w:pPr>
        <w:spacing w:after="20"/>
      </w:pPr>
      <w:r>
        <w:rPr>
          <w:b/>
        </w:rPr>
        <w:t>Mussila Music</w:t>
      </w:r>
      <w:r>
        <w:t xml:space="preserve">  |  iOS/iPadOS; Android  |  Сложность: Начальный</w:t>
      </w:r>
    </w:p>
    <w:p>
      <w:pPr>
        <w:spacing w:after="20"/>
        <w:ind w:left="259"/>
      </w:pPr>
      <w:r>
        <w:t>Игровые музыкальные задания для детей.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https://www.mussila.com/</w:t>
      </w:r>
    </w:p>
    <w:p>
      <w:pPr>
        <w:spacing w:after="100"/>
        <w:ind w:left="259"/>
      </w:pPr>
      <w:r>
        <w:rPr>
          <w:i/>
        </w:rPr>
        <w:t>Примечание: Есть платные функции/подписки; проверить лицензию.</w:t>
      </w:r>
    </w:p>
    <w:p>
      <w:pPr>
        <w:pStyle w:val="Heading1"/>
      </w:pPr>
      <w:r>
        <w:t>6. Android — мобильные семплеры, секвенсоры и DAW</w:t>
      </w:r>
    </w:p>
    <w:p>
      <w:pPr>
        <w:spacing w:after="20"/>
      </w:pPr>
      <w:r>
        <w:rPr>
          <w:b/>
        </w:rPr>
        <w:t>Koala Sampler</w:t>
      </w:r>
      <w:r>
        <w:t xml:space="preserve">  |  Android  |  Сложность: Начальный–средний</w:t>
      </w:r>
    </w:p>
    <w:p>
      <w:pPr>
        <w:spacing w:after="20"/>
        <w:ind w:left="259"/>
      </w:pPr>
      <w:r>
        <w:t>Семплер с записью звуков, пэдами, секвенциями и эффектами.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https://koalasampler.com/</w:t>
      </w:r>
    </w:p>
    <w:p>
      <w:pPr>
        <w:spacing w:after="100"/>
        <w:ind w:left="259"/>
      </w:pPr>
      <w:r>
        <w:rPr>
          <w:i/>
        </w:rPr>
        <w:t>Примечание: На Android нет AUv3-интеграции iOS.</w:t>
      </w:r>
    </w:p>
    <w:p>
      <w:pPr>
        <w:spacing w:after="20"/>
      </w:pPr>
      <w:r>
        <w:rPr>
          <w:b/>
        </w:rPr>
        <w:t>FL Studio Mobile</w:t>
      </w:r>
      <w:r>
        <w:t xml:space="preserve">  |  Android; iOS; Chromebook  |  Сложность: Начальный–средний</w:t>
      </w:r>
    </w:p>
    <w:p>
      <w:pPr>
        <w:spacing w:after="20"/>
        <w:ind w:left="259"/>
      </w:pPr>
      <w:r>
        <w:t>Мобильная студия для паттернов, MIDI, инструментов, аудио и микширования.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https://www.image-line.com/fl-studio-mobile/</w:t>
      </w:r>
    </w:p>
    <w:p>
      <w:pPr>
        <w:spacing w:after="100"/>
        <w:ind w:left="259"/>
      </w:pPr>
      <w:r>
        <w:rPr>
          <w:i/>
        </w:rPr>
        <w:t>Примечание: Не полностью идентична настольной FL Studio.</w:t>
      </w:r>
    </w:p>
    <w:p>
      <w:pPr>
        <w:spacing w:after="20"/>
      </w:pPr>
      <w:r>
        <w:rPr>
          <w:b/>
        </w:rPr>
        <w:t>Cubasis 3</w:t>
      </w:r>
      <w:r>
        <w:t xml:space="preserve">  |  Android  |  Сложность: Средний–профессиональный</w:t>
      </w:r>
    </w:p>
    <w:p>
      <w:pPr>
        <w:spacing w:after="20"/>
        <w:ind w:left="259"/>
      </w:pPr>
      <w:r>
        <w:t>Мобильная DAW с аудио/MIDI, инструментами, эффектами и микшированием.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https://www.steinberg.net/cubasis/</w:t>
      </w:r>
    </w:p>
    <w:p>
      <w:pPr>
        <w:spacing w:after="100"/>
        <w:ind w:left="259"/>
      </w:pPr>
      <w:r>
        <w:rPr>
          <w:i/>
        </w:rPr>
        <w:t>Примечание: Функции отличаются от iOS; проверить устройство.</w:t>
      </w:r>
    </w:p>
    <w:p>
      <w:pPr>
        <w:spacing w:after="20"/>
      </w:pPr>
      <w:r>
        <w:rPr>
          <w:b/>
        </w:rPr>
        <w:t>BandLab</w:t>
      </w:r>
      <w:r>
        <w:t xml:space="preserve">  |  Android; iOS; WEB  |  Сложность: Начальный–средний</w:t>
      </w:r>
    </w:p>
    <w:p>
      <w:pPr>
        <w:spacing w:after="20"/>
        <w:ind w:left="259"/>
      </w:pPr>
      <w:r>
        <w:t>Многодорожечная запись и создание треков.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https://www.bandlab.com/</w:t>
      </w:r>
    </w:p>
    <w:p>
      <w:pPr>
        <w:spacing w:after="100"/>
        <w:ind w:left="259"/>
      </w:pPr>
      <w:r>
        <w:rPr>
          <w:i/>
        </w:rPr>
        <w:t>Примечание: Проверить правила аккаунтов и приватность для детей.</w:t>
      </w:r>
    </w:p>
    <w:p>
      <w:pPr>
        <w:spacing w:after="20"/>
      </w:pPr>
      <w:r>
        <w:rPr>
          <w:b/>
        </w:rPr>
        <w:t>Caustic 3</w:t>
      </w:r>
      <w:r>
        <w:t xml:space="preserve">  |  Android  |  Сложность: Средний</w:t>
      </w:r>
    </w:p>
    <w:p>
      <w:pPr>
        <w:spacing w:after="20"/>
        <w:ind w:left="259"/>
      </w:pPr>
      <w:r>
        <w:t>Виртуальная стойка синтезаторов, драм-машин, секвенсора и микшера.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https://singlecellsoftware.com/caustic</w:t>
      </w:r>
    </w:p>
    <w:p>
      <w:pPr>
        <w:spacing w:after="100"/>
        <w:ind w:left="259"/>
      </w:pPr>
      <w:r>
        <w:rPr>
          <w:i/>
        </w:rPr>
        <w:t>Примечание: Актуальность поддержки и доступность проверять отдельно.</w:t>
      </w:r>
    </w:p>
    <w:p>
      <w:pPr>
        <w:spacing w:after="20"/>
      </w:pPr>
      <w:r>
        <w:rPr>
          <w:b/>
        </w:rPr>
        <w:t>SunVox</w:t>
      </w:r>
      <w:r>
        <w:t xml:space="preserve">  |  Android; iOS; macOS; Windows; Linux  |  Сложность: Средний–профессиональный</w:t>
      </w:r>
    </w:p>
    <w:p>
      <w:pPr>
        <w:spacing w:after="20"/>
        <w:ind w:left="259"/>
      </w:pPr>
      <w:r>
        <w:t>Модульный синтезатор и tracker-секвенсор с гибкой маршрутизацией.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https://www.warmplace.ru/soft/sunvox/</w:t>
      </w:r>
    </w:p>
    <w:p>
      <w:pPr>
        <w:spacing w:after="100"/>
        <w:ind w:left="259"/>
      </w:pPr>
      <w:r>
        <w:rPr>
          <w:i/>
        </w:rPr>
        <w:t>Примечание: Мощный, но интерфейс специфический.</w:t>
      </w:r>
    </w:p>
    <w:p>
      <w:pPr>
        <w:spacing w:after="20"/>
      </w:pPr>
      <w:r>
        <w:rPr>
          <w:b/>
        </w:rPr>
        <w:t>G-Stomper Studio</w:t>
      </w:r>
      <w:r>
        <w:t xml:space="preserve">  |  Android  |  Сложность: Средний–профессиональный</w:t>
      </w:r>
    </w:p>
    <w:p>
      <w:pPr>
        <w:spacing w:after="20"/>
        <w:ind w:left="259"/>
      </w:pPr>
      <w:r>
        <w:t>Электронная студия с драм-машиной, секвенсором, синтезаторами и эффектами.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https://www.planet-h.com/gstomper-studio/</w:t>
      </w:r>
    </w:p>
    <w:p>
      <w:pPr>
        <w:spacing w:after="100"/>
        <w:ind w:left="259"/>
      </w:pPr>
      <w:r>
        <w:rPr>
          <w:i/>
        </w:rPr>
        <w:t>Примечание: Для битмейкинга и электронной музыки.</w:t>
      </w:r>
    </w:p>
    <w:p>
      <w:pPr>
        <w:spacing w:after="20"/>
      </w:pPr>
      <w:r>
        <w:rPr>
          <w:b/>
        </w:rPr>
        <w:t>Walk Band</w:t>
      </w:r>
      <w:r>
        <w:t xml:space="preserve">  |  Android  |  Сложность: Начальный</w:t>
      </w:r>
    </w:p>
    <w:p>
      <w:pPr>
        <w:spacing w:after="20"/>
        <w:ind w:left="259"/>
      </w:pPr>
      <w:r>
        <w:t>Набор виртуальных инструментов, включая клавишные, ударные и запись идей.</w:t>
      </w:r>
    </w:p>
    <w:p>
      <w:pPr>
        <w:spacing w:after="20"/>
        <w:ind w:left="259"/>
      </w:pPr>
      <w:r>
        <w:t xml:space="preserve">Сайт: </w:t>
      </w:r>
      <w:r>
        <w:rPr>
          <w:color w:val="0050A0"/>
        </w:rPr>
        <w:t>https://play.google.com/store/search?q=Walk%20Band&amp;c=apps</w:t>
      </w:r>
    </w:p>
    <w:p>
      <w:pPr>
        <w:spacing w:after="100"/>
        <w:ind w:left="259"/>
      </w:pPr>
      <w:r>
        <w:rPr>
          <w:i/>
        </w:rPr>
        <w:t>Примечание: Проверить рекламу и актуальное качество приложения.</w:t>
      </w:r>
    </w:p>
    <w:p>
      <w:pPr>
        <w:pStyle w:val="Heading1"/>
      </w:pPr>
      <w:r>
        <w:t>7. Дополнительные профессиональные и специализированные варианты</w:t>
      </w:r>
    </w:p>
    <w:p>
      <w:pPr>
        <w:pStyle w:val="ListBullet"/>
      </w:pPr>
      <w:r>
        <w:t>Logic Pro — macOS и iPadOS; профессиональный продакшен, семплирование, сведение. Современная версия для Mac не подходит Intel iMac 2017.</w:t>
      </w:r>
    </w:p>
    <w:p>
      <w:pPr>
        <w:pStyle w:val="ListBullet"/>
      </w:pPr>
      <w:r>
        <w:t>Cubase — macOS/Windows; сильная MIDI-работа и студийная запись.</w:t>
      </w:r>
    </w:p>
    <w:p>
      <w:pPr>
        <w:pStyle w:val="ListBullet"/>
      </w:pPr>
      <w:r>
        <w:t>Cubasis 3 — iOS/iPadOS, Android, ChromeOS; мобильная DAW, проекты можно продолжать в Cubase.</w:t>
      </w:r>
    </w:p>
    <w:p>
      <w:pPr>
        <w:pStyle w:val="ListBullet"/>
      </w:pPr>
      <w:r>
        <w:t>Koala Sampler — macOS, iOS, Android, Windows, Linux и Raspberry Pi 4+; быстрый семплер и битмейкер.</w:t>
      </w:r>
    </w:p>
    <w:p>
      <w:pPr>
        <w:pStyle w:val="ListBullet"/>
      </w:pPr>
      <w:r>
        <w:t>Ableton Live — macOS/Windows; клиповая аранжировка, электронная музыка и лайв.</w:t>
      </w:r>
    </w:p>
    <w:p>
      <w:pPr>
        <w:pStyle w:val="ListBullet"/>
      </w:pPr>
      <w:r>
        <w:t>FL Studio — macOS/Windows и мобильные версии; Piano Roll и паттерновый битмейкинг.</w:t>
      </w:r>
    </w:p>
    <w:p>
      <w:pPr>
        <w:pStyle w:val="ListBullet"/>
      </w:pPr>
      <w:r>
        <w:t>REAPER, Bitwig Studio, Ardour, Pro Tools, Reason, Renoise — альтернативы для разных студийных и творческих задач.</w:t>
      </w:r>
    </w:p>
    <w:p>
      <w:pPr>
        <w:pStyle w:val="ListBullet"/>
      </w:pPr>
      <w:r>
        <w:t>AUM, Drambo, Loopy Pro, Patterning 3 — специализированные iPad-инструменты для маршрутизации, модульного синтеза, лупинга и ритма.</w:t>
      </w:r>
    </w:p>
    <w:p>
      <w:pPr>
        <w:pStyle w:val="ListBullet"/>
      </w:pPr>
      <w:r>
        <w:t>LMMS, MuseScore Studio, Audacity, Ocenaudio — доступные инструменты для MIDI-композиции, нот, записи и монтажа.</w:t>
      </w:r>
    </w:p>
    <w:p>
      <w:pPr>
        <w:pStyle w:val="Heading1"/>
      </w:pPr>
      <w:r>
        <w:t>8. Рекомендуемый маршрут для учебной студии</w:t>
      </w:r>
    </w:p>
    <w:p>
      <w:pPr>
        <w:pStyle w:val="ListBullet"/>
      </w:pPr>
      <w:r>
        <w:t>10–12 лет, знакомство: Blob Opera, Chrome Music Lab, Groove Pizza, Draw.Audio, TypeDrummer.</w:t>
      </w:r>
    </w:p>
    <w:p>
      <w:pPr>
        <w:pStyle w:val="ListBullet"/>
      </w:pPr>
      <w:r>
        <w:t>Ритм и семплы: TAIL Sampler, Chppr, Sample Sequencer, Koala Sampler.</w:t>
      </w:r>
    </w:p>
    <w:p>
      <w:pPr>
        <w:pStyle w:val="ListBullet"/>
      </w:pPr>
      <w:r>
        <w:t>Первые композиции: BeepBox, Online Sequencer, GarageBand, BandLab или браузерная DAW после проверки.</w:t>
      </w:r>
    </w:p>
    <w:p>
      <w:pPr>
        <w:pStyle w:val="ListBullet"/>
      </w:pPr>
      <w:r>
        <w:t>Слух и теория: Musicca, Yokai Music, Level Up Musicianship, Solfege Online; сочетать с практическим сочинением.</w:t>
      </w:r>
    </w:p>
    <w:p>
      <w:pPr>
        <w:pStyle w:val="ListBullet"/>
      </w:pPr>
      <w:r>
        <w:t>Продвинутые проекты: GarageBand/Logic Pro, Cubasis, Ableton Live, FL Studio, Cubase или REAPER.</w:t>
      </w:r>
    </w:p>
    <w:p>
      <w:pPr>
        <w:pStyle w:val="ListBullet"/>
      </w:pPr>
      <w:r>
        <w:t>Музыка + программирование: Scratch для начала; EarSketch или Sonic Pi для более подготовленных учеников.</w:t>
      </w:r>
    </w:p>
    <w:p>
      <w:pPr>
        <w:pStyle w:val="Heading1"/>
      </w:pPr>
      <w:r>
        <w:t>9. Проверка перед использованием в классе</w:t>
      </w:r>
    </w:p>
    <w:p>
      <w:pPr>
        <w:pStyle w:val="ListBullet"/>
      </w:pPr>
      <w:r>
        <w:t>Открыть сайт на школьном iMac и проверить звук в используемом браузере.</w:t>
      </w:r>
    </w:p>
    <w:p>
      <w:pPr>
        <w:pStyle w:val="ListBullet"/>
      </w:pPr>
      <w:r>
        <w:t>Проверить MIDI-клавиатуру/пэды: поддержка Web MIDI зависит от браузера и сайта.</w:t>
      </w:r>
    </w:p>
    <w:p>
      <w:pPr>
        <w:pStyle w:val="ListBullet"/>
      </w:pPr>
      <w:r>
        <w:t>Проверить сохранение: экспортировать WAV/MIDI и делать резервные копии; локальные данные браузера могут быть удалены.</w:t>
      </w:r>
    </w:p>
    <w:p>
      <w:pPr>
        <w:pStyle w:val="ListBullet"/>
      </w:pPr>
      <w:r>
        <w:t>Для микрофонных приложений проверить разрешение, уровень шума и настройки приватности.</w:t>
      </w:r>
    </w:p>
    <w:p>
      <w:pPr>
        <w:pStyle w:val="ListBullet"/>
      </w:pPr>
      <w:r>
        <w:t>Для несовершеннолетних проверить возрастные правила, публичные профили, чаты, аккаунты и облачное хранение.</w:t>
      </w:r>
    </w:p>
    <w:p>
      <w:pPr>
        <w:pStyle w:val="ListBullet"/>
      </w:pPr>
      <w:r>
        <w:t>Для iMac 2017 сверить системные требования. Текущая Logic Pro для Mac требует Apple silicon и актуальную macOS; Intel iMac 2017 не совместим с современной версией.</w:t>
      </w:r>
    </w:p>
    <w:p>
      <w:pPr>
        <w:pStyle w:val="ListBullet"/>
      </w:pPr>
      <w:r>
        <w:t>Бесплатный личный доступ не всегда означает бесплатную школьную/образовательную лицензию.</w:t>
      </w:r>
    </w:p>
    <w:p>
      <w:pPr>
        <w:pStyle w:val="Heading1"/>
      </w:pPr>
      <w:r>
        <w:t>10. Официальные страницы для проверки платформ и совместимости</w:t>
      </w:r>
    </w:p>
    <w:p>
      <w:pPr>
        <w:pStyle w:val="ListBullet"/>
      </w:pPr>
      <w:r>
        <w:rPr>
          <w:b/>
        </w:rPr>
        <w:t xml:space="preserve">Apple — Logic Pro for Mac: </w:t>
      </w:r>
      <w:r>
        <w:t>https://support.apple.com/en-gb/102075</w:t>
      </w:r>
    </w:p>
    <w:p>
      <w:pPr>
        <w:pStyle w:val="ListBullet"/>
      </w:pPr>
      <w:r>
        <w:rPr>
          <w:b/>
        </w:rPr>
        <w:t xml:space="preserve">Apple — Logic Pro for iPad: </w:t>
      </w:r>
      <w:r>
        <w:t>https://support.apple.com/en-gb/HT213745</w:t>
      </w:r>
    </w:p>
    <w:p>
      <w:pPr>
        <w:pStyle w:val="ListBullet"/>
      </w:pPr>
      <w:r>
        <w:rPr>
          <w:b/>
        </w:rPr>
        <w:t xml:space="preserve">Steinberg — Cubasis: </w:t>
      </w:r>
      <w:r>
        <w:t>https://www.steinberg.net/cubasis/</w:t>
      </w:r>
    </w:p>
    <w:p>
      <w:pPr>
        <w:pStyle w:val="ListBullet"/>
      </w:pPr>
      <w:r>
        <w:rPr>
          <w:b/>
        </w:rPr>
        <w:t xml:space="preserve">Koala Sampler — загрузка и платформы: </w:t>
      </w:r>
      <w:r>
        <w:t>https://koalasampler.com/download/</w:t>
      </w:r>
    </w:p>
    <w:p>
      <w:pPr>
        <w:pStyle w:val="ListBullet"/>
      </w:pPr>
      <w:r>
        <w:rPr>
          <w:b/>
        </w:rPr>
        <w:t xml:space="preserve">Ableton Learning Music на русском: </w:t>
      </w:r>
      <w:r>
        <w:t>https://learningmusic.ableton.com/ru/</w:t>
      </w:r>
    </w:p>
    <w:p>
      <w:pPr>
        <w:pStyle w:val="ListBullet"/>
      </w:pPr>
      <w:r>
        <w:rPr>
          <w:b/>
        </w:rPr>
        <w:t xml:space="preserve">Draw.Audio на русском: </w:t>
      </w:r>
      <w:r>
        <w:t>https://draw.audio/?lang=ru</w:t>
      </w:r>
    </w:p>
    <w:p>
      <w:pPr>
        <w:pStyle w:val="ListBullet"/>
      </w:pPr>
      <w:r>
        <w:rPr>
          <w:b/>
        </w:rPr>
        <w:t xml:space="preserve">MuseScore на русском: </w:t>
      </w:r>
      <w:r>
        <w:t>https://musescore.org/ru</w:t>
      </w:r>
    </w:p>
    <w:p>
      <w:pPr>
        <w:pStyle w:val="ListBullet"/>
      </w:pPr>
      <w:r>
        <w:rPr>
          <w:b/>
        </w:rPr>
        <w:t xml:space="preserve">Chrome Music Lab: </w:t>
      </w:r>
      <w:r>
        <w:t>https://musiclab.chromeexperiments.com/</w:t>
      </w:r>
    </w:p>
    <w:p>
      <w:pPr>
        <w:pStyle w:val="ListBullet"/>
      </w:pPr>
      <w:r>
        <w:rPr>
          <w:b/>
        </w:rPr>
        <w:t xml:space="preserve">Scratch: </w:t>
      </w:r>
      <w:r>
        <w:t>https://scratch.mit.edu/</w:t>
      </w:r>
    </w:p>
    <w:p>
      <w:pPr>
        <w:pStyle w:val="ListBullet"/>
      </w:pPr>
      <w:r>
        <w:rPr>
          <w:b/>
        </w:rPr>
        <w:t xml:space="preserve">Beatline Studio: </w:t>
      </w:r>
      <w:r>
        <w:t>https://www.beatline.cloud/app.html?screen=lab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Каталог музыкальных приложений • октябрь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